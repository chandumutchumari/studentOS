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StudentOS – Smart Student Productivity Dashboard</w:t>
      </w:r>
    </w:p>
    <w:p>
      <w:r>
        <w:br/>
        <w:t>Project Overview</w:t>
        <w:br/>
        <w:t>StudentOS is a modern web-based productivity dashboard designed specifically for students. It provides an organized environment for managing academic tasks, tracking goals, monitoring productivity, and improving study efficiency through an intuitive and responsive interface.</w:t>
        <w:br/>
        <w:br/>
        <w:t>Problem Statement</w:t>
        <w:br/>
        <w:t>Students often face difficulties in managing assignments, deadlines, study progress, and academic goals using multiple disconnected tools.</w:t>
        <w:br/>
        <w:br/>
        <w:t>Proposed Solution</w:t>
        <w:br/>
        <w:t>StudentOS provides a centralized productivity platform that allows students to create and manage tasks, set due dates, track progress, monitor productivity, and organize goals in a single dashboard.</w:t>
        <w:br/>
        <w:br/>
        <w:t>Key Features</w:t>
        <w:br/>
        <w:t>• Task Management</w:t>
        <w:br/>
        <w:t>• Due Date Tracking</w:t>
        <w:br/>
        <w:t>• Goal Tracking</w:t>
        <w:br/>
        <w:t>• Productivity Dashboard</w:t>
        <w:br/>
        <w:t>• Analytics using Chart.js</w:t>
        <w:br/>
        <w:t>• Dark Mode / Light Mode</w:t>
        <w:br/>
        <w:t>• Responsive Design</w:t>
        <w:br/>
        <w:t>• Local Storage Support</w:t>
        <w:br/>
        <w:br/>
        <w:t>Technologies Used</w:t>
        <w:br/>
        <w:t>• HTML5</w:t>
        <w:br/>
        <w:t>• CSS3</w:t>
        <w:br/>
        <w:t>• JavaScript</w:t>
        <w:br/>
        <w:t>• Chart.js</w:t>
        <w:br/>
        <w:t>• LocalStorage</w:t>
        <w:br/>
        <w:br/>
        <w:t>Project Structure</w:t>
        <w:br/>
        <w:t>StudentOS/</w:t>
        <w:br/>
        <w:t>├── index.html</w:t>
        <w:br/>
        <w:t>├── style.css</w:t>
        <w:br/>
        <w:t>├── script.js</w:t>
        <w:br/>
        <w:t>└── README.md</w:t>
        <w:br/>
        <w:br/>
        <w:t>How to Run</w:t>
        <w:br/>
        <w:t>1. Download project files.</w:t>
        <w:br/>
        <w:t>2. Open index.html in a browser.</w:t>
        <w:br/>
        <w:t>OR</w:t>
        <w:br/>
        <w:t>1. Open project in VS Code.</w:t>
        <w:br/>
        <w:t>2. Use Live Server extension.</w:t>
        <w:br/>
        <w:br/>
        <w:t>Future Enhancements</w:t>
        <w:br/>
        <w:t>• AI Study Assistant</w:t>
        <w:br/>
        <w:t>• Pomodoro Timer</w:t>
        <w:br/>
        <w:t>• Calendar Integration</w:t>
        <w:br/>
        <w:t>• Cloud Synchronization</w:t>
        <w:br/>
        <w:t>• Notifications &amp; Reminders</w:t>
        <w:br/>
        <w:br/>
        <w:t>Target Users</w:t>
        <w:br/>
        <w:t>• School Students</w:t>
        <w:br/>
        <w:t>• College Students</w:t>
        <w:br/>
        <w:t>• Competitive Exam Aspirants</w:t>
        <w:br/>
        <w:t>• Self-Learners</w:t>
        <w:br/>
        <w:br/>
        <w:t>Expected Impact</w:t>
        <w:br/>
        <w:t>StudentOS aims to improve productivity, organization, and time management among students through a simple and visually engaging platform.</w:t>
        <w:br/>
        <w:br/>
        <w:t>Project Name: StudentOS – Smart Student Productivity Dashboard</w:t>
        <w:br/>
        <w:t>Version: 1.0.0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